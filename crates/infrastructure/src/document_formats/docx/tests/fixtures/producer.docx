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support</w:t>
      </w:r>
    </w:p>
    <w:p>
      <w:r>
        <w:t>Document generated by python-docx for structural admission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